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FB4F" w14:textId="77777777" w:rsidR="00EA3D0E" w:rsidRDefault="00000000">
      <w:pPr>
        <w:pStyle w:val="Heading1"/>
      </w:pPr>
      <w:r>
        <w:t>Linux Shell Assignment Solutions</w:t>
      </w:r>
    </w:p>
    <w:p w14:paraId="5A3D0B4C" w14:textId="2F25223A" w:rsidR="00EA3D0E" w:rsidRDefault="00000000">
      <w:r>
        <w:t>Name: _</w:t>
      </w:r>
      <w:r w:rsidR="00E95E43">
        <w:t>Aariz</w:t>
      </w:r>
      <w:r>
        <w:t>______________</w:t>
      </w:r>
      <w:r>
        <w:br/>
        <w:t>Date: __</w:t>
      </w:r>
      <w:r w:rsidR="00E95E43">
        <w:t>06/08/26</w:t>
      </w:r>
      <w:r>
        <w:t>__________________</w:t>
      </w:r>
      <w:r>
        <w:br/>
      </w:r>
      <w:r>
        <w:br/>
      </w:r>
    </w:p>
    <w:p w14:paraId="72E7375A" w14:textId="77777777" w:rsidR="00EA3D0E" w:rsidRDefault="00000000">
      <w:pPr>
        <w:pStyle w:val="Heading2"/>
      </w:pPr>
      <w:r>
        <w:t>1. Creating and Renaming Files/Directories</w:t>
      </w:r>
    </w:p>
    <w:p w14:paraId="2B43623F" w14:textId="77777777" w:rsidR="00EA3D0E" w:rsidRDefault="00000000">
      <w:pPr>
        <w:pStyle w:val="ListBullet"/>
      </w:pPr>
      <w:r>
        <w:rPr>
          <w:b/>
        </w:rPr>
        <w:t>Create a directory named test_dir</w:t>
      </w:r>
    </w:p>
    <w:p w14:paraId="531CC9C0" w14:textId="77777777" w:rsidR="00EA3D0E" w:rsidRDefault="00000000">
      <w:pPr>
        <w:pStyle w:val="IntenseQuote"/>
      </w:pPr>
      <w:r>
        <w:t>Command:</w:t>
      </w:r>
    </w:p>
    <w:p w14:paraId="1274B3CD" w14:textId="77777777" w:rsidR="00EA3D0E" w:rsidRDefault="00000000">
      <w:r>
        <w:rPr>
          <w:rFonts w:ascii="Courier New" w:hAnsi="Courier New"/>
          <w:sz w:val="20"/>
        </w:rPr>
        <w:t>mkdir test_dir</w:t>
      </w:r>
    </w:p>
    <w:p w14:paraId="22228C47" w14:textId="77CA1945" w:rsidR="00EA3D0E" w:rsidRDefault="00000000">
      <w:r>
        <w:t>Explanation: Creates a new directory named test_dir.</w:t>
      </w:r>
      <w:r w:rsidR="00E95E43">
        <w:br/>
      </w:r>
      <w:r w:rsidR="00E95E43">
        <w:br/>
      </w:r>
      <w:r w:rsidR="00900D3F" w:rsidRPr="00900D3F">
        <w:drawing>
          <wp:inline distT="0" distB="0" distL="0" distR="0" wp14:anchorId="1F3856D7" wp14:editId="7465D4E1">
            <wp:extent cx="5486400" cy="778510"/>
            <wp:effectExtent l="0" t="0" r="0" b="2540"/>
            <wp:docPr id="69835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2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3A3D" w14:textId="77777777" w:rsidR="00EA3D0E" w:rsidRDefault="00000000">
      <w:pPr>
        <w:pStyle w:val="ListBullet"/>
      </w:pPr>
      <w:r>
        <w:rPr>
          <w:b/>
        </w:rPr>
        <w:t>Create an empty file inside test_dir</w:t>
      </w:r>
    </w:p>
    <w:p w14:paraId="2D0303B6" w14:textId="6C0DFC1F" w:rsidR="00EA3D0E" w:rsidRDefault="00000000">
      <w:pPr>
        <w:pStyle w:val="IntenseQuote"/>
      </w:pPr>
      <w:r>
        <w:t>Command:</w:t>
      </w:r>
      <w:r w:rsidR="00900D3F" w:rsidRPr="00900D3F">
        <w:rPr>
          <w:noProof/>
        </w:rPr>
        <w:t xml:space="preserve"> </w:t>
      </w:r>
    </w:p>
    <w:p w14:paraId="67B236E1" w14:textId="77777777" w:rsidR="00EA3D0E" w:rsidRDefault="00000000">
      <w:r>
        <w:rPr>
          <w:rFonts w:ascii="Courier New" w:hAnsi="Courier New"/>
          <w:sz w:val="20"/>
        </w:rPr>
        <w:t>touch test_dir/example.txt</w:t>
      </w:r>
    </w:p>
    <w:p w14:paraId="3AF046CE" w14:textId="77777777" w:rsidR="00EA3D0E" w:rsidRDefault="00000000">
      <w:r>
        <w:t>Explanation: Creates an empty file named example.txt inside test_dir.</w:t>
      </w:r>
    </w:p>
    <w:p w14:paraId="25583A7E" w14:textId="161E2EE9" w:rsidR="00900D3F" w:rsidRDefault="00900D3F">
      <w:r w:rsidRPr="00900D3F">
        <w:drawing>
          <wp:inline distT="0" distB="0" distL="0" distR="0" wp14:anchorId="1EFA6DD3" wp14:editId="0853EE94">
            <wp:extent cx="5016758" cy="673135"/>
            <wp:effectExtent l="0" t="0" r="0" b="0"/>
            <wp:docPr id="154247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4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2A59" w14:textId="77777777" w:rsidR="00EA3D0E" w:rsidRDefault="00000000">
      <w:pPr>
        <w:pStyle w:val="ListBullet"/>
      </w:pPr>
      <w:r>
        <w:rPr>
          <w:b/>
        </w:rPr>
        <w:t>Rename example.txt to renamed_example.txt</w:t>
      </w:r>
    </w:p>
    <w:p w14:paraId="5C3A662E" w14:textId="77777777" w:rsidR="00EA3D0E" w:rsidRDefault="00000000">
      <w:pPr>
        <w:pStyle w:val="IntenseQuote"/>
      </w:pPr>
      <w:r>
        <w:t>Command:</w:t>
      </w:r>
    </w:p>
    <w:p w14:paraId="476EE859" w14:textId="77777777" w:rsidR="00EA3D0E" w:rsidRPr="00E95E43" w:rsidRDefault="00000000">
      <w:r w:rsidRPr="00E95E43">
        <w:rPr>
          <w:rFonts w:ascii="Courier New" w:hAnsi="Courier New"/>
          <w:sz w:val="20"/>
        </w:rPr>
        <w:t>mv test_dir/example.txt test_dir/renamed_example.txt</w:t>
      </w:r>
    </w:p>
    <w:p w14:paraId="04D47EEB" w14:textId="77777777" w:rsidR="00EA3D0E" w:rsidRDefault="00000000">
      <w:r>
        <w:t>Explanation: Renames the file while keeping it in the same directory.</w:t>
      </w:r>
    </w:p>
    <w:p w14:paraId="6DF83E9C" w14:textId="459A51C7" w:rsidR="00900D3F" w:rsidRDefault="00900D3F">
      <w:r w:rsidRPr="00900D3F">
        <w:lastRenderedPageBreak/>
        <w:drawing>
          <wp:inline distT="0" distB="0" distL="0" distR="0" wp14:anchorId="4C40068D" wp14:editId="1B3360B0">
            <wp:extent cx="5486400" cy="1207770"/>
            <wp:effectExtent l="0" t="0" r="0" b="0"/>
            <wp:docPr id="41030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9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B604" w14:textId="77777777" w:rsidR="00EA3D0E" w:rsidRDefault="00EA3D0E"/>
    <w:p w14:paraId="46F49D95" w14:textId="77777777" w:rsidR="00EA3D0E" w:rsidRDefault="00000000">
      <w:pPr>
        <w:pStyle w:val="Heading2"/>
      </w:pPr>
      <w:r>
        <w:t>2. Viewing File Contents</w:t>
      </w:r>
    </w:p>
    <w:p w14:paraId="314E26B6" w14:textId="77777777" w:rsidR="00EA3D0E" w:rsidRDefault="00000000">
      <w:pPr>
        <w:pStyle w:val="ListBullet"/>
      </w:pPr>
      <w:r>
        <w:rPr>
          <w:b/>
        </w:rPr>
        <w:t>Display the contents of /etc/passwd</w:t>
      </w:r>
    </w:p>
    <w:p w14:paraId="1E2FD5D5" w14:textId="77777777" w:rsidR="00EA3D0E" w:rsidRDefault="00000000">
      <w:pPr>
        <w:pStyle w:val="IntenseQuote"/>
      </w:pPr>
      <w:r>
        <w:t>Command:</w:t>
      </w:r>
    </w:p>
    <w:p w14:paraId="2C2B0B52" w14:textId="77777777" w:rsidR="00EA3D0E" w:rsidRDefault="00000000">
      <w:r>
        <w:rPr>
          <w:rFonts w:ascii="Courier New" w:hAnsi="Courier New"/>
          <w:sz w:val="20"/>
        </w:rPr>
        <w:t>cat /etc/passwd</w:t>
      </w:r>
    </w:p>
    <w:p w14:paraId="0A5E1272" w14:textId="77777777" w:rsidR="00EA3D0E" w:rsidRDefault="00000000">
      <w:r>
        <w:t>Explanation: Prints the complete contents of the file.</w:t>
      </w:r>
    </w:p>
    <w:p w14:paraId="54091495" w14:textId="079E1707" w:rsidR="00900D3F" w:rsidRDefault="00900D3F">
      <w:r w:rsidRPr="00900D3F">
        <w:drawing>
          <wp:inline distT="0" distB="0" distL="0" distR="0" wp14:anchorId="56E625A8" wp14:editId="1759C15A">
            <wp:extent cx="5486400" cy="4718685"/>
            <wp:effectExtent l="0" t="0" r="0" b="5715"/>
            <wp:docPr id="133505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57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3644" w14:textId="77777777" w:rsidR="00900D3F" w:rsidRDefault="00900D3F"/>
    <w:p w14:paraId="55F66818" w14:textId="77777777" w:rsidR="00EA3D0E" w:rsidRDefault="00000000">
      <w:pPr>
        <w:pStyle w:val="ListBullet"/>
      </w:pPr>
      <w:r>
        <w:rPr>
          <w:b/>
        </w:rPr>
        <w:t>Display only the first 5 lines</w:t>
      </w:r>
    </w:p>
    <w:p w14:paraId="690441E6" w14:textId="77777777" w:rsidR="00EA3D0E" w:rsidRDefault="00000000">
      <w:pPr>
        <w:pStyle w:val="IntenseQuote"/>
      </w:pPr>
      <w:r>
        <w:t>Command:</w:t>
      </w:r>
    </w:p>
    <w:p w14:paraId="636104F2" w14:textId="77777777" w:rsidR="00EA3D0E" w:rsidRDefault="00000000">
      <w:r>
        <w:rPr>
          <w:rFonts w:ascii="Courier New" w:hAnsi="Courier New"/>
          <w:sz w:val="20"/>
        </w:rPr>
        <w:t>head -n 5 /etc/passwd</w:t>
      </w:r>
    </w:p>
    <w:p w14:paraId="1C07A370" w14:textId="77777777" w:rsidR="00EA3D0E" w:rsidRDefault="00000000">
      <w:r>
        <w:t>Explanation: Shows the first five lines of the file.</w:t>
      </w:r>
    </w:p>
    <w:p w14:paraId="2A66E9B4" w14:textId="128EA3C6" w:rsidR="00900D3F" w:rsidRDefault="00900D3F">
      <w:r w:rsidRPr="00900D3F">
        <w:drawing>
          <wp:inline distT="0" distB="0" distL="0" distR="0" wp14:anchorId="052D9F53" wp14:editId="4245F610">
            <wp:extent cx="4578585" cy="1187511"/>
            <wp:effectExtent l="0" t="0" r="0" b="0"/>
            <wp:docPr id="34492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CC43" w14:textId="77777777" w:rsidR="00EA3D0E" w:rsidRDefault="00000000">
      <w:pPr>
        <w:pStyle w:val="ListBullet"/>
      </w:pPr>
      <w:r>
        <w:rPr>
          <w:b/>
        </w:rPr>
        <w:t>Display only the last 5 lines</w:t>
      </w:r>
    </w:p>
    <w:p w14:paraId="1B4A189C" w14:textId="77777777" w:rsidR="00EA3D0E" w:rsidRDefault="00000000">
      <w:pPr>
        <w:pStyle w:val="IntenseQuote"/>
      </w:pPr>
      <w:r>
        <w:t>Command:</w:t>
      </w:r>
    </w:p>
    <w:p w14:paraId="049ECC4D" w14:textId="77777777" w:rsidR="00EA3D0E" w:rsidRDefault="00000000">
      <w:r>
        <w:rPr>
          <w:rFonts w:ascii="Courier New" w:hAnsi="Courier New"/>
          <w:sz w:val="20"/>
        </w:rPr>
        <w:t>tail -n 5 /etc/passwd</w:t>
      </w:r>
    </w:p>
    <w:p w14:paraId="5B105F37" w14:textId="77777777" w:rsidR="00EA3D0E" w:rsidRDefault="00000000">
      <w:r>
        <w:t>Explanation: Shows the last five lines of the file.</w:t>
      </w:r>
    </w:p>
    <w:p w14:paraId="1E21B87E" w14:textId="6C213E46" w:rsidR="00EA3D0E" w:rsidRDefault="00900D3F">
      <w:r w:rsidRPr="00900D3F">
        <w:drawing>
          <wp:inline distT="0" distB="0" distL="0" distR="0" wp14:anchorId="525F0235" wp14:editId="208252C3">
            <wp:extent cx="5486400" cy="890905"/>
            <wp:effectExtent l="0" t="0" r="0" b="4445"/>
            <wp:docPr id="16253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5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88C0" w14:textId="77777777" w:rsidR="00EA3D0E" w:rsidRDefault="00000000">
      <w:pPr>
        <w:pStyle w:val="Heading2"/>
      </w:pPr>
      <w:r>
        <w:t>3. Searching for Patterns</w:t>
      </w:r>
    </w:p>
    <w:p w14:paraId="7F1DF275" w14:textId="77777777" w:rsidR="00EA3D0E" w:rsidRDefault="00000000">
      <w:pPr>
        <w:pStyle w:val="ListBullet"/>
      </w:pPr>
      <w:r>
        <w:rPr>
          <w:b/>
        </w:rPr>
        <w:t>Find all lines containing 'root'</w:t>
      </w:r>
    </w:p>
    <w:p w14:paraId="3AEB61FF" w14:textId="77777777" w:rsidR="00EA3D0E" w:rsidRDefault="00000000">
      <w:pPr>
        <w:pStyle w:val="IntenseQuote"/>
      </w:pPr>
      <w:r>
        <w:t>Command:</w:t>
      </w:r>
    </w:p>
    <w:p w14:paraId="731B5843" w14:textId="77777777" w:rsidR="00EA3D0E" w:rsidRDefault="00000000">
      <w:r>
        <w:rPr>
          <w:rFonts w:ascii="Courier New" w:hAnsi="Courier New"/>
          <w:sz w:val="20"/>
        </w:rPr>
        <w:t>grep 'root' /etc/passwd</w:t>
      </w:r>
    </w:p>
    <w:p w14:paraId="7B16005E" w14:textId="77777777" w:rsidR="00EA3D0E" w:rsidRDefault="00000000">
      <w:r>
        <w:t>Explanation: Searches the file and displays every line containing the word 'root'.</w:t>
      </w:r>
    </w:p>
    <w:p w14:paraId="16190412" w14:textId="7B44EE2D" w:rsidR="00EA3D0E" w:rsidRDefault="00900D3F">
      <w:r w:rsidRPr="00900D3F">
        <w:drawing>
          <wp:inline distT="0" distB="0" distL="0" distR="0" wp14:anchorId="1E723441" wp14:editId="1E4B6307">
            <wp:extent cx="4534133" cy="425472"/>
            <wp:effectExtent l="0" t="0" r="0" b="0"/>
            <wp:docPr id="17355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0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EBFF" w14:textId="77777777" w:rsidR="00EA3D0E" w:rsidRDefault="00000000">
      <w:pPr>
        <w:pStyle w:val="Heading2"/>
      </w:pPr>
      <w:r>
        <w:t>4. Zipping and Unzipping</w:t>
      </w:r>
    </w:p>
    <w:p w14:paraId="09137E17" w14:textId="77777777" w:rsidR="00EA3D0E" w:rsidRDefault="00000000">
      <w:pPr>
        <w:pStyle w:val="ListBullet"/>
      </w:pPr>
      <w:r>
        <w:rPr>
          <w:b/>
        </w:rPr>
        <w:t>Compress test_dir into test_dir.zip</w:t>
      </w:r>
    </w:p>
    <w:p w14:paraId="4BD8F3C6" w14:textId="77777777" w:rsidR="00EA3D0E" w:rsidRDefault="00000000">
      <w:pPr>
        <w:pStyle w:val="IntenseQuote"/>
      </w:pPr>
      <w:r>
        <w:lastRenderedPageBreak/>
        <w:t>Command:</w:t>
      </w:r>
    </w:p>
    <w:p w14:paraId="5D0CCE57" w14:textId="77777777" w:rsidR="00EA3D0E" w:rsidRDefault="00000000">
      <w:r>
        <w:rPr>
          <w:rFonts w:ascii="Courier New" w:hAnsi="Courier New"/>
          <w:sz w:val="20"/>
        </w:rPr>
        <w:t>zip -r test_dir.zip test_dir</w:t>
      </w:r>
    </w:p>
    <w:p w14:paraId="4F54D086" w14:textId="77777777" w:rsidR="00EA3D0E" w:rsidRDefault="00000000">
      <w:r>
        <w:t>Explanation: Creates a ZIP archive of the directory.</w:t>
      </w:r>
    </w:p>
    <w:p w14:paraId="10E724B3" w14:textId="5A0D56EC" w:rsidR="00403733" w:rsidRDefault="00403733">
      <w:r w:rsidRPr="00403733">
        <w:drawing>
          <wp:inline distT="0" distB="0" distL="0" distR="0" wp14:anchorId="4CCC7BF1" wp14:editId="5BBBAF15">
            <wp:extent cx="4311872" cy="628682"/>
            <wp:effectExtent l="0" t="0" r="0" b="0"/>
            <wp:docPr id="41574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44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7442" w14:textId="77777777" w:rsidR="00EA3D0E" w:rsidRDefault="00000000">
      <w:pPr>
        <w:pStyle w:val="ListBullet"/>
      </w:pPr>
      <w:r>
        <w:rPr>
          <w:b/>
        </w:rPr>
        <w:t>Extract test_dir.zip into unzipped_dir</w:t>
      </w:r>
    </w:p>
    <w:p w14:paraId="6F08B7B4" w14:textId="77777777" w:rsidR="00EA3D0E" w:rsidRDefault="00000000">
      <w:pPr>
        <w:pStyle w:val="IntenseQuote"/>
      </w:pPr>
      <w:r>
        <w:t>Command:</w:t>
      </w:r>
    </w:p>
    <w:p w14:paraId="3C7C6948" w14:textId="77777777" w:rsidR="00EA3D0E" w:rsidRDefault="00000000">
      <w:r>
        <w:rPr>
          <w:rFonts w:ascii="Courier New" w:hAnsi="Courier New"/>
          <w:sz w:val="20"/>
        </w:rPr>
        <w:t>unzip test_dir.zip -d unzipped_dir</w:t>
      </w:r>
    </w:p>
    <w:p w14:paraId="0BDFB06C" w14:textId="77777777" w:rsidR="00EA3D0E" w:rsidRDefault="00000000">
      <w:r>
        <w:t>Explanation: Extracts the ZIP archive into the specified directory.</w:t>
      </w:r>
    </w:p>
    <w:p w14:paraId="1F7FDABB" w14:textId="586E9AA7" w:rsidR="00EA3D0E" w:rsidRDefault="00403733">
      <w:r w:rsidRPr="00403733">
        <w:drawing>
          <wp:inline distT="0" distB="0" distL="0" distR="0" wp14:anchorId="262FE1A5" wp14:editId="15F03CC7">
            <wp:extent cx="4705592" cy="704886"/>
            <wp:effectExtent l="0" t="0" r="0" b="0"/>
            <wp:docPr id="135460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05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F3F4" w14:textId="77777777" w:rsidR="00EA3D0E" w:rsidRDefault="00000000">
      <w:pPr>
        <w:pStyle w:val="Heading2"/>
      </w:pPr>
      <w:r>
        <w:t>5. Downloading Files</w:t>
      </w:r>
    </w:p>
    <w:p w14:paraId="4AF99E13" w14:textId="77777777" w:rsidR="00EA3D0E" w:rsidRDefault="00000000">
      <w:pPr>
        <w:pStyle w:val="ListBullet"/>
      </w:pPr>
      <w:r>
        <w:rPr>
          <w:b/>
        </w:rPr>
        <w:t>Download a file using wget</w:t>
      </w:r>
    </w:p>
    <w:p w14:paraId="65320ED9" w14:textId="77777777" w:rsidR="00EA3D0E" w:rsidRDefault="00000000">
      <w:pPr>
        <w:pStyle w:val="IntenseQuote"/>
      </w:pPr>
      <w:r>
        <w:t>Command:</w:t>
      </w:r>
    </w:p>
    <w:p w14:paraId="4C7093C4" w14:textId="44018C98" w:rsidR="00EA3D0E" w:rsidRDefault="00000000">
      <w:r>
        <w:rPr>
          <w:rFonts w:ascii="Courier New" w:hAnsi="Courier New"/>
          <w:sz w:val="20"/>
        </w:rPr>
        <w:t xml:space="preserve">wget </w:t>
      </w:r>
      <w:r w:rsidR="00E95E43" w:rsidRPr="00E95E43">
        <w:rPr>
          <w:rFonts w:ascii="Courier New" w:hAnsi="Courier New"/>
          <w:sz w:val="20"/>
        </w:rPr>
        <w:t>https://github.com/iam-veeramalla/sandbox/blob/main/log/dummylog01122022.log</w:t>
      </w:r>
    </w:p>
    <w:p w14:paraId="15E1A67D" w14:textId="7A2C45D7" w:rsidR="00EA3D0E" w:rsidRDefault="00000000">
      <w:r>
        <w:t>Explanation: Downloads the file from the given URL into the current directory.</w:t>
      </w:r>
      <w:r w:rsidR="00403733">
        <w:t xml:space="preserve"> </w:t>
      </w:r>
      <w:r w:rsidR="00E95E43">
        <w:t>This is the demo log file.</w:t>
      </w:r>
      <w:r>
        <w:br/>
      </w:r>
      <w:r w:rsidR="00403733" w:rsidRPr="00403733">
        <w:drawing>
          <wp:inline distT="0" distB="0" distL="0" distR="0" wp14:anchorId="0F8054B3" wp14:editId="53034829">
            <wp:extent cx="5486400" cy="906145"/>
            <wp:effectExtent l="0" t="0" r="0" b="8255"/>
            <wp:docPr id="67743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8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CC8D" w14:textId="77777777" w:rsidR="00EA3D0E" w:rsidRDefault="00EA3D0E"/>
    <w:p w14:paraId="41FFE71C" w14:textId="77777777" w:rsidR="00EA3D0E" w:rsidRDefault="00000000">
      <w:pPr>
        <w:pStyle w:val="Heading2"/>
      </w:pPr>
      <w:r>
        <w:t>6. Changing Permissions</w:t>
      </w:r>
    </w:p>
    <w:p w14:paraId="1151E542" w14:textId="77777777" w:rsidR="00EA3D0E" w:rsidRDefault="00000000">
      <w:pPr>
        <w:pStyle w:val="ListBullet"/>
      </w:pPr>
      <w:r>
        <w:rPr>
          <w:b/>
        </w:rPr>
        <w:t>Create secure.txt</w:t>
      </w:r>
    </w:p>
    <w:p w14:paraId="0DD4BE6A" w14:textId="77777777" w:rsidR="00EA3D0E" w:rsidRDefault="00000000">
      <w:pPr>
        <w:pStyle w:val="IntenseQuote"/>
      </w:pPr>
      <w:r>
        <w:t>Command:</w:t>
      </w:r>
    </w:p>
    <w:p w14:paraId="3599AD25" w14:textId="77777777" w:rsidR="00EA3D0E" w:rsidRDefault="00000000">
      <w:r>
        <w:rPr>
          <w:rFonts w:ascii="Courier New" w:hAnsi="Courier New"/>
          <w:sz w:val="20"/>
        </w:rPr>
        <w:lastRenderedPageBreak/>
        <w:t>touch secure.txt</w:t>
      </w:r>
    </w:p>
    <w:p w14:paraId="6394269A" w14:textId="77777777" w:rsidR="00EA3D0E" w:rsidRDefault="00000000">
      <w:r>
        <w:t>Explanation: Creates an empty file.</w:t>
      </w:r>
    </w:p>
    <w:p w14:paraId="4F329937" w14:textId="253CE4F7" w:rsidR="00403733" w:rsidRDefault="00403733">
      <w:r w:rsidRPr="00403733">
        <w:drawing>
          <wp:inline distT="0" distB="0" distL="0" distR="0" wp14:anchorId="2C28ADF9" wp14:editId="2FA705EB">
            <wp:extent cx="4216617" cy="368319"/>
            <wp:effectExtent l="0" t="0" r="0" b="0"/>
            <wp:docPr id="86770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00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CAB2" w14:textId="77777777" w:rsidR="00EA3D0E" w:rsidRDefault="00000000">
      <w:pPr>
        <w:pStyle w:val="ListBullet"/>
      </w:pPr>
      <w:r>
        <w:rPr>
          <w:b/>
        </w:rPr>
        <w:t>Make the file read-only for everyone</w:t>
      </w:r>
    </w:p>
    <w:p w14:paraId="3801E5F5" w14:textId="77777777" w:rsidR="00EA3D0E" w:rsidRDefault="00000000">
      <w:pPr>
        <w:pStyle w:val="IntenseQuote"/>
      </w:pPr>
      <w:r>
        <w:t>Command:</w:t>
      </w:r>
    </w:p>
    <w:p w14:paraId="3BDFB2EF" w14:textId="77777777" w:rsidR="00EA3D0E" w:rsidRDefault="00000000">
      <w:r>
        <w:rPr>
          <w:rFonts w:ascii="Courier New" w:hAnsi="Courier New"/>
          <w:sz w:val="20"/>
        </w:rPr>
        <w:t>chmod 444 secure.txt</w:t>
      </w:r>
    </w:p>
    <w:p w14:paraId="0FE046E1" w14:textId="77777777" w:rsidR="00EA3D0E" w:rsidRDefault="00000000">
      <w:r>
        <w:t>Explanation: Sets read-only permission for owner, group, and others (r--r--r--).</w:t>
      </w:r>
    </w:p>
    <w:p w14:paraId="2A0BE73A" w14:textId="0594028E" w:rsidR="00EA3D0E" w:rsidRDefault="00403733">
      <w:r w:rsidRPr="00403733">
        <w:drawing>
          <wp:inline distT="0" distB="0" distL="0" distR="0" wp14:anchorId="1A32B42A" wp14:editId="26367A0A">
            <wp:extent cx="3854648" cy="495325"/>
            <wp:effectExtent l="0" t="0" r="0" b="0"/>
            <wp:docPr id="111349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93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6C78" w14:textId="77777777" w:rsidR="00EA3D0E" w:rsidRDefault="00000000">
      <w:pPr>
        <w:pStyle w:val="Heading2"/>
      </w:pPr>
      <w:r>
        <w:t>7. Working with Environment Variables</w:t>
      </w:r>
    </w:p>
    <w:p w14:paraId="48F80D9C" w14:textId="77777777" w:rsidR="00EA3D0E" w:rsidRDefault="00000000">
      <w:pPr>
        <w:pStyle w:val="ListBullet"/>
      </w:pPr>
      <w:r>
        <w:rPr>
          <w:b/>
        </w:rPr>
        <w:t>Create an environment variable</w:t>
      </w:r>
    </w:p>
    <w:p w14:paraId="6F2F0797" w14:textId="77777777" w:rsidR="00EA3D0E" w:rsidRDefault="00000000">
      <w:pPr>
        <w:pStyle w:val="IntenseQuote"/>
      </w:pPr>
      <w:r>
        <w:t>Command:</w:t>
      </w:r>
    </w:p>
    <w:p w14:paraId="7A431799" w14:textId="77777777" w:rsidR="00EA3D0E" w:rsidRDefault="00000000">
      <w:r>
        <w:rPr>
          <w:rFonts w:ascii="Courier New" w:hAnsi="Courier New"/>
          <w:sz w:val="20"/>
        </w:rPr>
        <w:t>export MY_VAR='Hello, Linux!'</w:t>
      </w:r>
    </w:p>
    <w:p w14:paraId="7AED5093" w14:textId="77777777" w:rsidR="00EA3D0E" w:rsidRDefault="00000000">
      <w:r>
        <w:t>Explanation: Creates an environment variable named MY_VAR with the specified value for the current shell session.</w:t>
      </w:r>
    </w:p>
    <w:p w14:paraId="7A3AB4F4" w14:textId="64EFA9F9" w:rsidR="00403733" w:rsidRDefault="00403733">
      <w:r w:rsidRPr="00403733">
        <w:drawing>
          <wp:inline distT="0" distB="0" distL="0" distR="0" wp14:anchorId="59589FDB" wp14:editId="37F96BB3">
            <wp:extent cx="4273770" cy="311166"/>
            <wp:effectExtent l="0" t="0" r="0" b="0"/>
            <wp:docPr id="30669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99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0B50" w14:textId="77777777" w:rsidR="00EA3D0E" w:rsidRDefault="00000000">
      <w:pPr>
        <w:pStyle w:val="ListBullet"/>
      </w:pPr>
      <w:r>
        <w:rPr>
          <w:b/>
        </w:rPr>
        <w:t>Verify the variable (optional)</w:t>
      </w:r>
    </w:p>
    <w:p w14:paraId="1073FC45" w14:textId="77777777" w:rsidR="00EA3D0E" w:rsidRDefault="00000000">
      <w:pPr>
        <w:pStyle w:val="IntenseQuote"/>
      </w:pPr>
      <w:r>
        <w:t>Command:</w:t>
      </w:r>
    </w:p>
    <w:p w14:paraId="4CA18E73" w14:textId="77777777" w:rsidR="00EA3D0E" w:rsidRDefault="00000000">
      <w:r>
        <w:rPr>
          <w:rFonts w:ascii="Courier New" w:hAnsi="Courier New"/>
          <w:sz w:val="20"/>
        </w:rPr>
        <w:t>echo $MY_VAR</w:t>
      </w:r>
    </w:p>
    <w:p w14:paraId="6CE2B222" w14:textId="77777777" w:rsidR="00EA3D0E" w:rsidRDefault="00000000">
      <w:r>
        <w:t>Explanation: Displays the value stored in the environment variable.</w:t>
      </w:r>
    </w:p>
    <w:p w14:paraId="4FD8B2D1" w14:textId="2DDB34C2" w:rsidR="00EA3D0E" w:rsidRDefault="00403733">
      <w:r w:rsidRPr="00403733">
        <w:drawing>
          <wp:inline distT="0" distB="0" distL="0" distR="0" wp14:anchorId="4D83CB85" wp14:editId="54238D60">
            <wp:extent cx="3626036" cy="444523"/>
            <wp:effectExtent l="0" t="0" r="0" b="0"/>
            <wp:docPr id="56923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1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EE7E" w14:textId="77777777" w:rsidR="00EA3D0E" w:rsidRDefault="00000000">
      <w:pPr>
        <w:pStyle w:val="Heading2"/>
      </w:pPr>
      <w:r>
        <w:t>GitHub Repository Link</w:t>
      </w:r>
    </w:p>
    <w:p w14:paraId="02ADEB58" w14:textId="3C14E7B8" w:rsidR="00EA3D0E" w:rsidRDefault="006F3EF0">
      <w:r w:rsidRPr="006F3EF0">
        <w:t>https://github.com/memonaariz/1st-assignment/upload/main</w:t>
      </w:r>
    </w:p>
    <w:sectPr w:rsidR="00EA3D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334773">
    <w:abstractNumId w:val="8"/>
  </w:num>
  <w:num w:numId="2" w16cid:durableId="1690449087">
    <w:abstractNumId w:val="6"/>
  </w:num>
  <w:num w:numId="3" w16cid:durableId="956835031">
    <w:abstractNumId w:val="5"/>
  </w:num>
  <w:num w:numId="4" w16cid:durableId="608044343">
    <w:abstractNumId w:val="4"/>
  </w:num>
  <w:num w:numId="5" w16cid:durableId="1342077156">
    <w:abstractNumId w:val="7"/>
  </w:num>
  <w:num w:numId="6" w16cid:durableId="515193080">
    <w:abstractNumId w:val="3"/>
  </w:num>
  <w:num w:numId="7" w16cid:durableId="1594708024">
    <w:abstractNumId w:val="2"/>
  </w:num>
  <w:num w:numId="8" w16cid:durableId="1350722137">
    <w:abstractNumId w:val="1"/>
  </w:num>
  <w:num w:numId="9" w16cid:durableId="88895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720"/>
    <w:rsid w:val="00326F90"/>
    <w:rsid w:val="00403733"/>
    <w:rsid w:val="006F3EF0"/>
    <w:rsid w:val="0075690F"/>
    <w:rsid w:val="00900D3F"/>
    <w:rsid w:val="00AA1D8D"/>
    <w:rsid w:val="00B47730"/>
    <w:rsid w:val="00CB0664"/>
    <w:rsid w:val="00E95E43"/>
    <w:rsid w:val="00EA3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933D0"/>
  <w14:defaultImageDpi w14:val="300"/>
  <w15:docId w15:val="{88736C34-82C8-4671-875F-6EF0AA29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5E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Aariz Memon</cp:lastModifiedBy>
  <cp:revision>6</cp:revision>
  <dcterms:created xsi:type="dcterms:W3CDTF">2013-12-23T23:15:00Z</dcterms:created>
  <dcterms:modified xsi:type="dcterms:W3CDTF">2026-08-05T23:09:00Z</dcterms:modified>
  <cp:category/>
</cp:coreProperties>
</file>